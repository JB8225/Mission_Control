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Borders>
          <w:top w:val="single" w:sz="24" w:space="0" w:color="D95B00"/>
          <w:left w:val="single" w:sz="24" w:space="0" w:color="D95B00"/>
          <w:bottom w:val="single" w:sz="24" w:space="0" w:color="D95B00"/>
          <w:right w:val="single" w:sz="24" w:space="0" w:color="D95B00"/>
          <w:insideH w:val="single" w:sz="24" w:space="0" w:color="D95B00"/>
          <w:insideV w:val="single" w:sz="24" w:space="0" w:color="D95B00"/>
        </w:tblBorders>
        <w:tblLook w:val="04A0"/>
      </w:tblPr>
      <w:tr>
        <w:tc>
          <w:tcPr>
            <w:tcW w:w="9360" w:type="dxa"/>
            <w:tcMar>
              <w:top w:w="180" w:type="dxa"/>
              <w:left w:w="180" w:type="dxa"/>
              <w:bottom w:w="180" w:type="dxa"/>
              <w:right w:w="180" w:type="dxa"/>
            </w:tcMar>
            <w:shd w:val="clear" w:color="auto" w:fill="FFF3E0"/>
          </w:tcPr>
          <w:p>
            <w:pPr>
              <w:pStyle w:val="Normal"/>
              <w:spacing w:before="60" w:after="120"/>
            </w:pPr>
            <w:r>
              <w:rPr>
                <w:b/>
                <w:sz w:val="32"/>
                <w:color w:val="BF3600"/>
                <w:rFonts w:ascii="Helvetica" w:hAnsi="Helvetica"/>
              </w:rPr>
              <w:t xml:space="preserve">⚠️  BEFORE YOU BOARD THE PLANE — DO THIS OR GET A HUGE BILL</w:t>
            </w:r>
          </w:p>
          <w:p>
            <w:pPr>
              <w:pStyle w:val="Normal"/>
              <w:spacing w:before="60" w:after="40"/>
            </w:pPr>
            <w:r>
              <w:rPr>
                <w:b/>
                <w:sz w:val="26"/>
                <w:color w:val="5C1A00"/>
                <w:rFonts w:ascii="Helvetica" w:hAnsi="Helvetica"/>
              </w:rPr>
              <w:t xml:space="preserve">1.  Turn off Data Roaming on AT&amp;T</w:t>
            </w:r>
          </w:p>
          <w:p>
            <w:pPr>
              <w:pStyle w:val="Normal"/>
              <w:spacing w:before="0" w:after="40"/>
            </w:pPr>
            <w:r>
              <w:rPr>
                <w:sz w:val="24"/>
                <w:color w:val="5C1A00"/>
                <w:rFonts w:ascii="Helvetica" w:hAnsi="Helvetica"/>
              </w:rPr>
              <w:t xml:space="preserve">     Settings → Cellular → Cellular Data Options → turn off "Data Roaming"</w:t>
            </w:r>
          </w:p>
          <w:p>
            <w:pPr>
              <w:pStyle w:val="Normal"/>
              <w:spacing w:before="0" w:after="60"/>
            </w:pPr>
            <w:r>
              <w:rPr>
                <w:sz w:val="24"/>
                <w:color w:val="5C1A00"/>
                <w:rFonts w:ascii="Helvetica" w:hAnsi="Helvetica"/>
              </w:rPr>
              <w:t xml:space="preserve">     If you skip this, AT&amp;T will charge international roaming the moment you land in Czech Republic. It adds up fast.</w:t>
            </w:r>
          </w:p>
          <w:p>
            <w:pPr>
              <w:pStyle w:val="Normal"/>
              <w:spacing w:before="60" w:after="40"/>
            </w:pPr>
            <w:r>
              <w:rPr>
                <w:b/>
                <w:sz w:val="26"/>
                <w:color w:val="5C1A00"/>
                <w:rFonts w:ascii="Helvetica" w:hAnsi="Helvetica"/>
              </w:rPr>
              <w:t xml:space="preserve">2.  Confirm Airalo eSIM is installed and ready</w:t>
            </w:r>
          </w:p>
          <w:p>
            <w:pPr>
              <w:pStyle w:val="Normal"/>
              <w:spacing w:before="0" w:after="60"/>
            </w:pPr>
            <w:r>
              <w:rPr>
                <w:sz w:val="24"/>
                <w:color w:val="5C1A00"/>
                <w:rFonts w:ascii="Helvetica" w:hAnsi="Helvetica"/>
              </w:rPr>
              <w:t xml:space="preserve">     Have it installed BEFORE you leave — airport WiFi can be unreliable for setup.</w:t>
            </w:r>
          </w:p>
          <w:p>
            <w:pPr>
              <w:pStyle w:val="Normal"/>
              <w:spacing w:before="60" w:after="40"/>
            </w:pPr>
            <w:r>
              <w:rPr>
                <w:b/>
                <w:sz w:val="26"/>
                <w:color w:val="5C1A00"/>
                <w:rFonts w:ascii="Helvetica" w:hAnsi="Helvetica"/>
              </w:rPr>
              <w:t xml:space="preserve">3.  Make sure iMessage is active on your Apple ID email</w:t>
            </w:r>
          </w:p>
          <w:p>
            <w:pPr>
              <w:pStyle w:val="Normal"/>
              <w:spacing w:before="0" w:after="40"/>
            </w:pPr>
            <w:r>
              <w:rPr>
                <w:sz w:val="24"/>
                <w:color w:val="5C1A00"/>
                <w:rFonts w:ascii="Helvetica" w:hAnsi="Helvetica"/>
              </w:rPr>
              <w:t xml:space="preserve">     Settings → Messages → Send &amp; Receive → confirm both your phone number AND your Apple ID email are checked</w:t>
            </w:r>
          </w:p>
          <w:p>
            <w:pPr>
              <w:pStyle w:val="Normal"/>
              <w:spacing w:before="0" w:after="60"/>
            </w:pPr>
            <w:r>
              <w:rPr>
                <w:sz w:val="24"/>
                <w:color w:val="5C1A00"/>
                <w:rFonts w:ascii="Helvetica" w:hAnsi="Helvetica"/>
              </w:rPr>
              <w:t xml:space="preserve">     This ensures family can reach you even if your phone number changes.</w:t>
            </w:r>
          </w:p>
        </w:tc>
      </w:tr>
    </w:tbl>
    <w:p>
      <w:pPr>
        <w:spacing w:after="120"/>
      </w:pPr>
    </w:p>
    <w:p>
      <w:pPr>
        <w:jc w:val="center"/>
        <w:spacing w:before="0" w:after="40"/>
      </w:pPr>
      <w:r>
        <w:rPr>
          <w:rFonts w:ascii="Calibri" w:hAnsi="Calibri"/>
          <w:b/>
          <w:color w:val="008B8B"/>
          <w:sz w:val="52"/>
        </w:rPr>
        <w:t>📱  Your Czech Republic Phone Guide</w:t>
      </w:r>
    </w:p>
    <w:p>
      <w:pPr>
        <w:jc w:val="center"/>
        <w:spacing w:before="0" w:after="120"/>
      </w:pPr>
      <w:r>
        <w:rPr>
          <w:rFonts w:ascii="Calibri" w:hAnsi="Calibri"/>
          <w:i/>
          <w:color w:val="555555"/>
          <w:sz w:val="26"/>
        </w:rPr>
        <w:t>Everything you need to stay connected in Ostrava — iPhone 16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8352"/>
            <w:shd w:val="clear" w:color="auto" w:fill="E8F5E9"/>
          </w:tcPr>
          <w:p/>
          <w:p>
            <w:pPr>
              <w:spacing w:before="80" w:after="40"/>
            </w:pPr>
            <w:r>
              <w:rPr>
                <w:rFonts w:ascii="Calibri" w:hAnsi="Calibri"/>
                <w:b/>
                <w:color w:val="1B7A34"/>
                <w:sz w:val="26"/>
              </w:rPr>
              <w:t>⚡  Quick Reference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212121"/>
                <w:sz w:val="22"/>
              </w:rPr>
              <w:t xml:space="preserve">Before you leave:  </w:t>
            </w:r>
            <w:r>
              <w:rPr>
                <w:rFonts w:ascii="Calibri" w:hAnsi="Calibri"/>
                <w:color w:val="555555"/>
                <w:sz w:val="22"/>
              </w:rPr>
              <w:t>Download Airalo + buy Eurolink eSIM (~$27)  |  Download WhatsApp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212121"/>
                <w:sz w:val="22"/>
              </w:rPr>
              <w:t xml:space="preserve">When you land:  </w:t>
            </w:r>
            <w:r>
              <w:rPr>
                <w:rFonts w:ascii="Calibri" w:hAnsi="Calibri"/>
                <w:color w:val="555555"/>
                <w:sz w:val="22"/>
              </w:rPr>
              <w:t>Connect to Prague Airport WiFi  →  Activate Airalo eSIM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212121"/>
                <w:sz w:val="22"/>
              </w:rPr>
              <w:t xml:space="preserve">Monthly cost:  </w:t>
            </w:r>
            <w:r>
              <w:rPr>
                <w:rFonts w:ascii="Calibri" w:hAnsi="Calibri"/>
                <w:color w:val="555555"/>
                <w:sz w:val="22"/>
              </w:rPr>
              <w:t>~$27–$52 total. No surprise roaming charges.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212121"/>
                <w:sz w:val="22"/>
              </w:rPr>
              <w:t xml:space="preserve">Call home free:  </w:t>
            </w:r>
            <w:r>
              <w:rPr>
                <w:rFonts w:ascii="Calibri" w:hAnsi="Calibri"/>
                <w:color w:val="555555"/>
                <w:sz w:val="22"/>
              </w:rPr>
              <w:t>FaceTime or WhatsApp over WiFi/data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212121"/>
                <w:sz w:val="22"/>
              </w:rPr>
              <w:t xml:space="preserve">Local Czech SIM:  </w:t>
            </w:r>
            <w:r>
              <w:rPr>
                <w:rFonts w:ascii="Calibri" w:hAnsi="Calibri"/>
                <w:color w:val="555555"/>
                <w:sz w:val="22"/>
              </w:rPr>
              <w:t>Optional — buy at Vodafone / T-Mobile / O2 store in Ostrava (~$25)</w:t>
            </w:r>
          </w:p>
          <w:p>
            <w:pPr>
              <w:spacing w:before="60" w:after="0"/>
            </w:pP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FF6F00"/>
          <w:sz w:val="32"/>
        </w:rPr>
        <w:t xml:space="preserve">Step 1  </w:t>
      </w:r>
      <w:r>
        <w:rPr>
          <w:rFonts w:ascii="Calibri" w:hAnsi="Calibri"/>
          <w:b/>
          <w:color w:val="008B8B"/>
          <w:sz w:val="32"/>
        </w:rPr>
        <w:t>Check Your Phone Is Unlocked</w:t>
      </w:r>
    </w:p>
    <w:p>
      <w:pPr>
        <w:spacing w:before="0" w:after="60"/>
      </w:pPr>
      <w:r>
        <w:rPr>
          <w:rFonts w:ascii="Calibri" w:hAnsi="Calibri"/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jc w:val="left"/>
        <w:spacing w:before="0" w:after="60"/>
      </w:pPr>
      <w:r>
        <w:rPr>
          <w:rFonts w:ascii="Calibri" w:hAnsi="Calibri"/>
          <w:b w:val="0"/>
          <w:i w:val="0"/>
          <w:color w:val="555555"/>
          <w:sz w:val="22"/>
        </w:rPr>
        <w:t>Before anything else, confirm your iPhone is carrier unlocked.</w:t>
      </w:r>
    </w:p>
    <w:p>
      <w:pPr>
        <w:spacing w:before="20" w:after="20"/>
      </w:pPr>
      <w:r>
        <w:rPr>
          <w:rFonts w:ascii="Calibri" w:hAnsi="Calibri"/>
          <w:b/>
          <w:color w:val="FF6F00"/>
          <w:sz w:val="22"/>
        </w:rPr>
        <w:t xml:space="preserve">  1.  </w:t>
      </w:r>
      <w:r>
        <w:rPr>
          <w:rFonts w:ascii="Calibri" w:hAnsi="Calibri"/>
          <w:color w:val="212121"/>
          <w:sz w:val="22"/>
        </w:rPr>
        <w:t>Go to Settings → General → About</w:t>
      </w:r>
    </w:p>
    <w:p>
      <w:pPr>
        <w:spacing w:before="20" w:after="20"/>
      </w:pPr>
      <w:r>
        <w:rPr>
          <w:rFonts w:ascii="Calibri" w:hAnsi="Calibri"/>
          <w:b/>
          <w:color w:val="FF6F00"/>
          <w:sz w:val="22"/>
        </w:rPr>
        <w:t xml:space="preserve">  2.  </w:t>
      </w:r>
      <w:r>
        <w:rPr>
          <w:rFonts w:ascii="Calibri" w:hAnsi="Calibri"/>
          <w:color w:val="212121"/>
          <w:sz w:val="22"/>
        </w:rPr>
        <w:t>Scroll down to "Carrier Lock"</w:t>
      </w:r>
    </w:p>
    <w:p>
      <w:pPr>
        <w:spacing w:before="20" w:after="20"/>
      </w:pPr>
      <w:r>
        <w:rPr>
          <w:rFonts w:ascii="Calibri" w:hAnsi="Calibri"/>
          <w:b/>
          <w:color w:val="FF6F00"/>
          <w:sz w:val="22"/>
        </w:rPr>
        <w:t xml:space="preserve">  3.  </w:t>
      </w:r>
      <w:r>
        <w:rPr>
          <w:rFonts w:ascii="Calibri" w:hAnsi="Calibri"/>
          <w:color w:val="212121"/>
          <w:sz w:val="22"/>
        </w:rPr>
        <w:t>It should say "No SIM restrictions"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FF3E0"/>
          </w:tcPr>
          <w:p/>
          <w:p>
            <w:pPr>
              <w:spacing w:before="80" w:after="20"/>
            </w:pPr>
            <w:r>
              <w:rPr>
                <w:rFonts w:ascii="Calibri" w:hAnsi="Calibri"/>
                <w:b/>
                <w:color w:val="FF6F00"/>
                <w:sz w:val="24"/>
              </w:rPr>
              <w:t xml:space="preserve">⚠️  </w:t>
            </w:r>
            <w:r>
              <w:rPr>
                <w:rFonts w:ascii="Calibri" w:hAnsi="Calibri"/>
                <w:b/>
                <w:color w:val="FF6F00"/>
                <w:sz w:val="24"/>
              </w:rPr>
              <w:t>If it says locked to AT&amp;T / Verizon / T-Mobile…</w:t>
            </w:r>
          </w:p>
          <w:p>
            <w:pPr>
              <w:spacing w:before="10" w:after="80"/>
            </w:pPr>
            <w:r>
              <w:rPr>
                <w:rFonts w:ascii="Calibri" w:hAnsi="Calibri"/>
                <w:color w:val="212121"/>
                <w:sz w:val="22"/>
              </w:rPr>
              <w:t>Contact your carrier and ask them to unlock it. They're required to do this if your account is in good standing. Takes 24–48 hours.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FF6F00"/>
          <w:sz w:val="32"/>
        </w:rPr>
        <w:t xml:space="preserve">Step 2  </w:t>
      </w:r>
      <w:r>
        <w:rPr>
          <w:rFonts w:ascii="Calibri" w:hAnsi="Calibri"/>
          <w:b/>
          <w:color w:val="008B8B"/>
          <w:sz w:val="32"/>
        </w:rPr>
        <w:t>Get an Airalo eSIM  (Do This Before You Leave)</w:t>
      </w:r>
    </w:p>
    <w:p>
      <w:pPr>
        <w:spacing w:before="0" w:after="60"/>
      </w:pPr>
      <w:r>
        <w:rPr>
          <w:rFonts w:ascii="Calibri" w:hAnsi="Calibri"/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jc w:val="left"/>
        <w:spacing w:before="0" w:after="60"/>
      </w:pPr>
      <w:r>
        <w:rPr>
          <w:rFonts w:ascii="Calibri" w:hAnsi="Calibri"/>
          <w:b w:val="0"/>
          <w:i w:val="0"/>
          <w:color w:val="555555"/>
          <w:sz w:val="22"/>
        </w:rPr>
        <w:t>Airalo is an app that adds an international data plan to your iPhone without needing a physical SIM card.</w:t>
      </w:r>
    </w:p>
    <w:p>
      <w:pPr>
        <w:spacing w:before="20" w:after="20"/>
      </w:pPr>
      <w:r>
        <w:rPr>
          <w:rFonts w:ascii="Calibri" w:hAnsi="Calibri"/>
          <w:b/>
          <w:color w:val="FF6F00"/>
          <w:sz w:val="22"/>
        </w:rPr>
        <w:t xml:space="preserve">  1.  </w:t>
      </w:r>
      <w:r>
        <w:rPr>
          <w:rFonts w:ascii="Calibri" w:hAnsi="Calibri"/>
          <w:color w:val="212121"/>
          <w:sz w:val="22"/>
        </w:rPr>
        <w:t>Download the Airalo app from the App Store</w:t>
      </w:r>
    </w:p>
    <w:p>
      <w:pPr>
        <w:spacing w:before="20" w:after="20"/>
      </w:pPr>
      <w:r>
        <w:rPr>
          <w:rFonts w:ascii="Calibri" w:hAnsi="Calibri"/>
          <w:b/>
          <w:color w:val="FF6F00"/>
          <w:sz w:val="22"/>
        </w:rPr>
        <w:t xml:space="preserve">  2.  </w:t>
      </w:r>
      <w:r>
        <w:rPr>
          <w:rFonts w:ascii="Calibri" w:hAnsi="Calibri"/>
          <w:color w:val="212121"/>
          <w:sz w:val="22"/>
        </w:rPr>
        <w:t>Search for "Europe"</w:t>
      </w:r>
    </w:p>
    <w:p>
      <w:pPr>
        <w:spacing w:before="20" w:after="20"/>
      </w:pPr>
      <w:r>
        <w:rPr>
          <w:rFonts w:ascii="Calibri" w:hAnsi="Calibri"/>
          <w:b/>
          <w:color w:val="FF6F00"/>
          <w:sz w:val="22"/>
        </w:rPr>
        <w:t xml:space="preserve">  3.  </w:t>
      </w:r>
      <w:r>
        <w:rPr>
          <w:rFonts w:ascii="Calibri" w:hAnsi="Calibri"/>
          <w:color w:val="212121"/>
          <w:sz w:val="22"/>
        </w:rPr>
        <w:t>Buy the "Eurolink" Europe regional plan — approximately $27 for 10 GB</w:t>
      </w:r>
    </w:p>
    <w:p>
      <w:pPr>
        <w:spacing w:before="0" w:after="20"/>
      </w:pPr>
      <w:r>
        <w:rPr>
          <w:rFonts w:ascii="Calibri" w:hAnsi="Calibri"/>
          <w:i/>
          <w:color w:val="555555"/>
          <w:sz w:val="20"/>
        </w:rPr>
        <w:t xml:space="preserve">       This works in Czech Republic AND across all of Europe — better value than a Czech-only plan.</w:t>
      </w:r>
    </w:p>
    <w:p>
      <w:pPr>
        <w:spacing w:before="20" w:after="20"/>
      </w:pPr>
      <w:r>
        <w:rPr>
          <w:rFonts w:ascii="Calibri" w:hAnsi="Calibri"/>
          <w:b/>
          <w:color w:val="FF6F00"/>
          <w:sz w:val="22"/>
        </w:rPr>
        <w:t xml:space="preserve">  4.  </w:t>
      </w:r>
      <w:r>
        <w:rPr>
          <w:rFonts w:ascii="Calibri" w:hAnsi="Calibri"/>
          <w:color w:val="212121"/>
          <w:sz w:val="22"/>
        </w:rPr>
        <w:t>Install the eSIM in the app (takes about 2 minutes)</w:t>
      </w:r>
    </w:p>
    <w:p>
      <w:pPr>
        <w:spacing w:before="20" w:after="20"/>
      </w:pPr>
      <w:r>
        <w:rPr>
          <w:rFonts w:ascii="Calibri" w:hAnsi="Calibri"/>
          <w:b/>
          <w:color w:val="FF6F00"/>
          <w:sz w:val="22"/>
        </w:rPr>
        <w:t xml:space="preserve">  5.  </w:t>
      </w:r>
      <w:r>
        <w:rPr>
          <w:rFonts w:ascii="Calibri" w:hAnsi="Calibri"/>
          <w:color w:val="212121"/>
          <w:sz w:val="22"/>
        </w:rPr>
        <w:t>Activate it when you land in Prague or Ostrava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0F4F4"/>
          </w:tcPr>
          <w:p/>
          <w:p>
            <w:pPr>
              <w:spacing w:before="80" w:after="20"/>
            </w:pPr>
            <w:r>
              <w:rPr>
                <w:rFonts w:ascii="Calibri" w:hAnsi="Calibri"/>
                <w:b/>
                <w:color w:val="008B8B"/>
                <w:sz w:val="24"/>
              </w:rPr>
              <w:t xml:space="preserve">💡  </w:t>
            </w:r>
            <w:r>
              <w:rPr>
                <w:rFonts w:ascii="Calibri" w:hAnsi="Calibri"/>
                <w:b/>
                <w:color w:val="008B8B"/>
                <w:sz w:val="24"/>
              </w:rPr>
              <w:t>Your US number stays active</w:t>
            </w:r>
          </w:p>
          <w:p>
            <w:pPr>
              <w:spacing w:before="10" w:after="80"/>
            </w:pPr>
            <w:r>
              <w:rPr>
                <w:rFonts w:ascii="Calibri" w:hAnsi="Calibri"/>
                <w:color w:val="212121"/>
                <w:sz w:val="22"/>
              </w:rPr>
              <w:t>iMessages and FaceTime still work over WiFi — you don't lose your US number when you add the Airalo eSIM.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FF6F00"/>
          <w:sz w:val="32"/>
        </w:rPr>
        <w:t xml:space="preserve">Step 3  </w:t>
      </w:r>
      <w:r>
        <w:rPr>
          <w:rFonts w:ascii="Calibri" w:hAnsi="Calibri"/>
          <w:b/>
          <w:color w:val="008B8B"/>
          <w:sz w:val="32"/>
        </w:rPr>
        <w:t>Download WhatsApp</w:t>
      </w:r>
    </w:p>
    <w:p>
      <w:pPr>
        <w:spacing w:before="0" w:after="60"/>
      </w:pPr>
      <w:r>
        <w:rPr>
          <w:rFonts w:ascii="Calibri" w:hAnsi="Calibri"/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jc w:val="left"/>
        <w:spacing w:before="0" w:after="60"/>
      </w:pPr>
      <w:r>
        <w:rPr>
          <w:rFonts w:ascii="Calibri" w:hAnsi="Calibri"/>
          <w:b w:val="0"/>
          <w:i w:val="0"/>
          <w:color w:val="555555"/>
          <w:sz w:val="22"/>
        </w:rPr>
        <w:t>WhatsApp is how everyone communicates in Europe. It's free over data or WiFi.</w:t>
      </w:r>
    </w:p>
    <w:p>
      <w:pPr>
        <w:spacing w:before="20" w:after="20"/>
      </w:pPr>
      <w:r>
        <w:rPr>
          <w:rFonts w:ascii="Calibri" w:hAnsi="Calibri"/>
          <w:b/>
          <w:color w:val="FF6F00"/>
          <w:sz w:val="22"/>
        </w:rPr>
        <w:t xml:space="preserve">  1.  </w:t>
      </w:r>
      <w:r>
        <w:rPr>
          <w:rFonts w:ascii="Calibri" w:hAnsi="Calibri"/>
          <w:color w:val="212121"/>
          <w:sz w:val="22"/>
        </w:rPr>
        <w:t>Download WhatsApp from the App Store</w:t>
      </w:r>
    </w:p>
    <w:p>
      <w:pPr>
        <w:spacing w:before="20" w:after="20"/>
      </w:pPr>
      <w:r>
        <w:rPr>
          <w:rFonts w:ascii="Calibri" w:hAnsi="Calibri"/>
          <w:b/>
          <w:color w:val="FF6F00"/>
          <w:sz w:val="22"/>
        </w:rPr>
        <w:t xml:space="preserve">  2.  </w:t>
      </w:r>
      <w:r>
        <w:rPr>
          <w:rFonts w:ascii="Calibri" w:hAnsi="Calibri"/>
          <w:color w:val="212121"/>
          <w:sz w:val="22"/>
        </w:rPr>
        <w:t>Set it up with your US number before you leave</w:t>
      </w:r>
    </w:p>
    <w:p>
      <w:pPr>
        <w:spacing w:before="20" w:after="20"/>
      </w:pPr>
      <w:r>
        <w:rPr>
          <w:rFonts w:ascii="Calibri" w:hAnsi="Calibri"/>
          <w:b/>
          <w:color w:val="FF6F00"/>
          <w:sz w:val="22"/>
        </w:rPr>
        <w:t xml:space="preserve">  3.  </w:t>
      </w:r>
      <w:r>
        <w:rPr>
          <w:rFonts w:ascii="Calibri" w:hAnsi="Calibri"/>
          <w:color w:val="212121"/>
          <w:sz w:val="22"/>
        </w:rPr>
        <w:t>This becomes your primary way to call and text — family, friends, Czech locals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0F4F4"/>
          </w:tcPr>
          <w:p/>
          <w:p>
            <w:pPr>
              <w:spacing w:before="80" w:after="20"/>
            </w:pPr>
            <w:r>
              <w:rPr>
                <w:rFonts w:ascii="Calibri" w:hAnsi="Calibri"/>
                <w:b/>
                <w:color w:val="008B8B"/>
                <w:sz w:val="24"/>
              </w:rPr>
              <w:t xml:space="preserve">📞  </w:t>
            </w:r>
            <w:r>
              <w:rPr>
                <w:rFonts w:ascii="Calibri" w:hAnsi="Calibri"/>
                <w:b/>
                <w:color w:val="008B8B"/>
                <w:sz w:val="24"/>
              </w:rPr>
              <w:t>WhatsApp calls are free</w:t>
            </w:r>
          </w:p>
          <w:p>
            <w:pPr>
              <w:spacing w:before="10" w:after="80"/>
            </w:pPr>
            <w:r>
              <w:rPr>
                <w:rFonts w:ascii="Calibri" w:hAnsi="Calibri"/>
                <w:color w:val="212121"/>
                <w:sz w:val="22"/>
              </w:rPr>
              <w:t>As long as you have data or WiFi — no per-minute charges. Works brilliantly for calling home.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FF6F00"/>
          <w:sz w:val="32"/>
        </w:rPr>
        <w:t xml:space="preserve">Step 4  </w:t>
      </w:r>
      <w:r>
        <w:rPr>
          <w:rFonts w:ascii="Calibri" w:hAnsi="Calibri"/>
          <w:b/>
          <w:color w:val="008B8B"/>
          <w:sz w:val="32"/>
        </w:rPr>
        <w:t>Get a Czech Local SIM  (Optional)</w:t>
      </w:r>
    </w:p>
    <w:p>
      <w:pPr>
        <w:spacing w:before="0" w:after="60"/>
      </w:pPr>
      <w:r>
        <w:rPr>
          <w:rFonts w:ascii="Calibri" w:hAnsi="Calibri"/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jc w:val="left"/>
        <w:spacing w:before="0" w:after="60"/>
      </w:pPr>
      <w:r>
        <w:rPr>
          <w:rFonts w:ascii="Calibri" w:hAnsi="Calibri"/>
          <w:b w:val="0"/>
          <w:i w:val="0"/>
          <w:color w:val="555555"/>
          <w:sz w:val="22"/>
        </w:rPr>
        <w:t>If you need to call Czech businesses — landlord, utilities, local phone numbers — you'll want a local number.</w:t>
      </w:r>
    </w:p>
    <w:p>
      <w:pPr>
        <w:spacing w:before="20" w:after="20"/>
      </w:pPr>
      <w:r>
        <w:rPr>
          <w:rFonts w:ascii="Calibri" w:hAnsi="Calibri"/>
          <w:b/>
          <w:color w:val="FF6F00"/>
          <w:sz w:val="22"/>
        </w:rPr>
        <w:t xml:space="preserve">  1.  </w:t>
      </w:r>
      <w:r>
        <w:rPr>
          <w:rFonts w:ascii="Calibri" w:hAnsi="Calibri"/>
          <w:color w:val="212121"/>
          <w:sz w:val="22"/>
        </w:rPr>
        <w:t>Buy a prepaid SIM at Prague Airport or any Vodafone, T-Mobile, or O2 store in Ostrava</w:t>
      </w:r>
    </w:p>
    <w:p>
      <w:pPr>
        <w:spacing w:before="20" w:after="20"/>
      </w:pPr>
      <w:r>
        <w:rPr>
          <w:rFonts w:ascii="Calibri" w:hAnsi="Calibri"/>
          <w:b/>
          <w:color w:val="FF6F00"/>
          <w:sz w:val="22"/>
        </w:rPr>
        <w:t xml:space="preserve">  2.  </w:t>
      </w:r>
      <w:r>
        <w:rPr>
          <w:rFonts w:ascii="Calibri" w:hAnsi="Calibri"/>
          <w:color w:val="212121"/>
          <w:sz w:val="22"/>
        </w:rPr>
        <w:t>Cost: ~500–800 CZK ($22–$35) for a month</w:t>
      </w:r>
    </w:p>
    <w:p>
      <w:pPr>
        <w:spacing w:before="0" w:after="20"/>
      </w:pPr>
      <w:r>
        <w:rPr>
          <w:rFonts w:ascii="Calibri" w:hAnsi="Calibri"/>
          <w:i/>
          <w:color w:val="555555"/>
          <w:sz w:val="20"/>
        </w:rPr>
        <w:t xml:space="preserve">       They speak English at most carrier stores and will set it up for you.</w:t>
      </w:r>
    </w:p>
    <w:p>
      <w:pPr>
        <w:spacing w:before="20" w:after="20"/>
      </w:pPr>
      <w:r>
        <w:rPr>
          <w:rFonts w:ascii="Calibri" w:hAnsi="Calibri"/>
          <w:b/>
          <w:color w:val="FF6F00"/>
          <w:sz w:val="22"/>
        </w:rPr>
        <w:t xml:space="preserve">  3.  </w:t>
      </w:r>
      <w:r>
        <w:rPr>
          <w:rFonts w:ascii="Calibri" w:hAnsi="Calibri"/>
          <w:color w:val="212121"/>
          <w:sz w:val="22"/>
        </w:rPr>
        <w:t>Your iPhone 16 can hold both the Airalo eSIM AND a physical SIM at the same time</w:t>
      </w:r>
    </w:p>
    <w:p>
      <w:pPr>
        <w:jc w:val="left"/>
        <w:spacing w:before="160" w:after="60"/>
      </w:pPr>
      <w:r>
        <w:rPr>
          <w:rFonts w:ascii="Calibri" w:hAnsi="Calibri"/>
          <w:b/>
          <w:i w:val="0"/>
          <w:color w:val="008B8B"/>
          <w:sz w:val="28"/>
        </w:rPr>
        <w:t>Your Complete Setup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008B8B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What</w:t>
            </w:r>
          </w:p>
        </w:tc>
        <w:tc>
          <w:tcPr>
            <w:tcW w:type="dxa" w:w="2304"/>
            <w:shd w:val="clear" w:color="auto" w:fill="008B8B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Cost</w:t>
            </w:r>
          </w:p>
        </w:tc>
        <w:tc>
          <w:tcPr>
            <w:tcW w:type="dxa" w:w="3744"/>
            <w:shd w:val="clear" w:color="auto" w:fill="008B8B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For</w:t>
            </w:r>
          </w:p>
        </w:tc>
      </w:tr>
      <w:tr>
        <w:tc>
          <w:tcPr>
            <w:tcW w:type="dxa" w:w="2880"/>
            <w:shd w:val="clear" w:color="auto" w:fill="F0FAFA"/>
          </w:tcPr>
          <w:p>
            <w:pPr>
              <w:spacing w:before="60" w:after="60"/>
            </w:pPr>
            <w:r>
              <w:rPr>
                <w:rFonts w:ascii="Calibri" w:hAnsi="Calibri"/>
                <w:color w:val="212121"/>
                <w:sz w:val="22"/>
              </w:rPr>
              <w:t>Airalo Europe eSIM</w:t>
            </w:r>
          </w:p>
        </w:tc>
        <w:tc>
          <w:tcPr>
            <w:tcW w:type="dxa" w:w="2304"/>
            <w:shd w:val="clear" w:color="auto" w:fill="F0FAFA"/>
          </w:tcPr>
          <w:p>
            <w:pPr>
              <w:spacing w:before="60" w:after="60"/>
            </w:pPr>
            <w:r>
              <w:rPr>
                <w:rFonts w:ascii="Calibri" w:hAnsi="Calibri"/>
                <w:color w:val="212121"/>
                <w:sz w:val="22"/>
              </w:rPr>
              <w:t>~$27 / month</w:t>
            </w:r>
          </w:p>
        </w:tc>
        <w:tc>
          <w:tcPr>
            <w:tcW w:type="dxa" w:w="3744"/>
            <w:shd w:val="clear" w:color="auto" w:fill="F0FAFA"/>
          </w:tcPr>
          <w:p>
            <w:pPr>
              <w:spacing w:before="60" w:after="60"/>
            </w:pPr>
            <w:r>
              <w:rPr>
                <w:rFonts w:ascii="Calibri" w:hAnsi="Calibri"/>
                <w:color w:val="212121"/>
                <w:sz w:val="22"/>
              </w:rPr>
              <w:t>Data + iMessage + FaceTime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12121"/>
                <w:sz w:val="22"/>
              </w:rPr>
              <w:t>WhatsApp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12121"/>
                <w:sz w:val="22"/>
              </w:rPr>
              <w:t>Free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12121"/>
                <w:sz w:val="22"/>
              </w:rPr>
              <w:t>Calls + texts to everyone</w:t>
            </w:r>
          </w:p>
        </w:tc>
      </w:tr>
      <w:tr>
        <w:tc>
          <w:tcPr>
            <w:tcW w:type="dxa" w:w="2880"/>
            <w:shd w:val="clear" w:color="auto" w:fill="F0FAFA"/>
          </w:tcPr>
          <w:p>
            <w:pPr>
              <w:spacing w:before="60" w:after="60"/>
            </w:pPr>
            <w:r>
              <w:rPr>
                <w:rFonts w:ascii="Calibri" w:hAnsi="Calibri"/>
                <w:color w:val="212121"/>
                <w:sz w:val="22"/>
              </w:rPr>
              <w:t>Czech local SIM (optional)</w:t>
            </w:r>
          </w:p>
        </w:tc>
        <w:tc>
          <w:tcPr>
            <w:tcW w:type="dxa" w:w="2304"/>
            <w:shd w:val="clear" w:color="auto" w:fill="F0FAFA"/>
          </w:tcPr>
          <w:p>
            <w:pPr>
              <w:spacing w:before="60" w:after="60"/>
            </w:pPr>
            <w:r>
              <w:rPr>
                <w:rFonts w:ascii="Calibri" w:hAnsi="Calibri"/>
                <w:color w:val="212121"/>
                <w:sz w:val="22"/>
              </w:rPr>
              <w:t>~$25 one-time</w:t>
            </w:r>
          </w:p>
        </w:tc>
        <w:tc>
          <w:tcPr>
            <w:tcW w:type="dxa" w:w="3744"/>
            <w:shd w:val="clear" w:color="auto" w:fill="F0FAFA"/>
          </w:tcPr>
          <w:p>
            <w:pPr>
              <w:spacing w:before="60" w:after="60"/>
            </w:pPr>
            <w:r>
              <w:rPr>
                <w:rFonts w:ascii="Calibri" w:hAnsi="Calibri"/>
                <w:color w:val="212121"/>
                <w:sz w:val="22"/>
              </w:rPr>
              <w:t>Calling Czech local numbers</w:t>
            </w:r>
          </w:p>
        </w:tc>
      </w:tr>
    </w:tbl>
    <w:p/>
    <w:p>
      <w:pPr>
        <w:jc w:val="left"/>
        <w:spacing w:before="40" w:after="100"/>
      </w:pPr>
      <w:r>
        <w:rPr>
          <w:rFonts w:ascii="Calibri" w:hAnsi="Calibri"/>
          <w:b/>
          <w:i w:val="0"/>
          <w:color w:val="1B7A34"/>
          <w:sz w:val="24"/>
        </w:rPr>
        <w:t>Total: ~$27–$52/month.  No surprise international charges. ✅</w:t>
      </w:r>
    </w:p>
    <w:p>
      <w:pPr>
        <w:jc w:val="left"/>
        <w:spacing w:before="120" w:after="60"/>
      </w:pPr>
      <w:r>
        <w:rPr>
          <w:rFonts w:ascii="Calibri" w:hAnsi="Calibri"/>
          <w:b/>
          <w:i w:val="0"/>
          <w:color w:val="008B8B"/>
          <w:sz w:val="28"/>
        </w:rPr>
        <w:t>💡  Quick Tips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FF3E0"/>
          </w:tcPr>
          <w:p/>
          <w:p>
            <w:pPr>
              <w:spacing w:before="80" w:after="20"/>
            </w:pPr>
            <w:r>
              <w:rPr>
                <w:rFonts w:ascii="Calibri" w:hAnsi="Calibri"/>
                <w:b/>
                <w:color w:val="FF6F00"/>
                <w:sz w:val="24"/>
              </w:rPr>
              <w:t xml:space="preserve">1.  </w:t>
            </w:r>
            <w:r>
              <w:rPr>
                <w:rFonts w:ascii="Calibri" w:hAnsi="Calibri"/>
                <w:b/>
                <w:color w:val="FF6F00"/>
                <w:sz w:val="24"/>
              </w:rPr>
              <w:t>Turn off US data roaming before you leave</w:t>
            </w:r>
          </w:p>
          <w:p>
            <w:pPr>
              <w:spacing w:before="10" w:after="80"/>
            </w:pPr>
            <w:r>
              <w:rPr>
                <w:rFonts w:ascii="Calibri" w:hAnsi="Calibri"/>
                <w:color w:val="212121"/>
                <w:sz w:val="22"/>
              </w:rPr>
              <w:t>Settings → Cellular → Cellular Data Options → turn off "Data Roaming"</w:t>
              <w:br/>
              <w:t>Otherwise you risk accidental roaming charges from your US carrier.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FF8F0"/>
          </w:tcPr>
          <w:p/>
          <w:p>
            <w:pPr>
              <w:spacing w:before="80" w:after="20"/>
            </w:pPr>
            <w:r>
              <w:rPr>
                <w:rFonts w:ascii="Calibri" w:hAnsi="Calibri"/>
                <w:b/>
                <w:color w:val="FF6F00"/>
                <w:sz w:val="24"/>
              </w:rPr>
              <w:t xml:space="preserve">2.  </w:t>
            </w:r>
            <w:r>
              <w:rPr>
                <w:rFonts w:ascii="Calibri" w:hAnsi="Calibri"/>
                <w:b/>
                <w:color w:val="FF6F00"/>
                <w:sz w:val="24"/>
              </w:rPr>
              <w:t>Connect to WiFi whenever possible</w:t>
            </w:r>
          </w:p>
          <w:p>
            <w:pPr>
              <w:spacing w:before="10" w:after="80"/>
            </w:pPr>
            <w:r>
              <w:rPr>
                <w:rFonts w:ascii="Calibri" w:hAnsi="Calibri"/>
                <w:color w:val="212121"/>
                <w:sz w:val="22"/>
              </w:rPr>
              <w:t>Saves your data allowance. Video calls (FaceTime, WhatsApp Video) use more data than regular calls.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FF3E0"/>
          </w:tcPr>
          <w:p/>
          <w:p>
            <w:pPr>
              <w:spacing w:before="80" w:after="20"/>
            </w:pPr>
            <w:r>
              <w:rPr>
                <w:rFonts w:ascii="Calibri" w:hAnsi="Calibri"/>
                <w:b/>
                <w:color w:val="FF6F00"/>
                <w:sz w:val="24"/>
              </w:rPr>
              <w:t xml:space="preserve">3.  </w:t>
            </w:r>
            <w:r>
              <w:rPr>
                <w:rFonts w:ascii="Calibri" w:hAnsi="Calibri"/>
                <w:b/>
                <w:color w:val="FF6F00"/>
                <w:sz w:val="24"/>
              </w:rPr>
              <w:t>Prague airport has free WiFi</w:t>
            </w:r>
          </w:p>
          <w:p>
            <w:pPr>
              <w:spacing w:before="10" w:after="80"/>
            </w:pPr>
            <w:r>
              <w:rPr>
                <w:rFonts w:ascii="Calibri" w:hAnsi="Calibri"/>
                <w:color w:val="212121"/>
                <w:sz w:val="22"/>
              </w:rPr>
              <w:t>Get connected immediately when you land — then activate your Airalo eSIM right there.</w:t>
            </w:r>
          </w:p>
        </w:tc>
      </w:tr>
    </w:tbl>
    <w:p/>
    <w:p>
      <w:pPr>
        <w:jc w:val="left"/>
        <w:spacing w:before="120" w:after="60"/>
      </w:pPr>
      <w:r>
        <w:rPr>
          <w:rFonts w:ascii="Calibri" w:hAnsi="Calibri"/>
          <w:b/>
          <w:i w:val="0"/>
          <w:color w:val="008B8B"/>
          <w:sz w:val="28"/>
        </w:rPr>
        <w:t>🆘  If Something Goes Wrong</w:t>
      </w:r>
    </w:p>
    <w:p>
      <w:pPr>
        <w:spacing w:before="30" w:after="30"/>
      </w:pPr>
      <w:r>
        <w:rPr>
          <w:rFonts w:ascii="Calibri" w:hAnsi="Calibri"/>
          <w:b/>
          <w:color w:val="008B8B"/>
          <w:sz w:val="22"/>
        </w:rPr>
        <w:t xml:space="preserve">  ▸  Airalo issues:  </w:t>
      </w:r>
      <w:r>
        <w:rPr>
          <w:rFonts w:ascii="Calibri" w:hAnsi="Calibri"/>
          <w:color w:val="212121"/>
          <w:sz w:val="22"/>
        </w:rPr>
        <w:t>airalo.com/support — they have live chat. Very responsive.</w:t>
      </w:r>
    </w:p>
    <w:p>
      <w:pPr>
        <w:spacing w:before="30" w:after="30"/>
      </w:pPr>
      <w:r>
        <w:rPr>
          <w:rFonts w:ascii="Calibri" w:hAnsi="Calibri"/>
          <w:b/>
          <w:color w:val="008B8B"/>
          <w:sz w:val="22"/>
        </w:rPr>
        <w:t xml:space="preserve">  ▸  WhatsApp issues:  </w:t>
      </w:r>
      <w:r>
        <w:rPr>
          <w:rFonts w:ascii="Calibri" w:hAnsi="Calibri"/>
          <w:color w:val="212121"/>
          <w:sz w:val="22"/>
        </w:rPr>
        <w:t>Call home on iMessage or FaceTime over WiFi — those don't need the eSIM.</w:t>
      </w:r>
    </w:p>
    <w:p>
      <w:pPr>
        <w:spacing w:before="30" w:after="30"/>
      </w:pPr>
      <w:r>
        <w:rPr>
          <w:rFonts w:ascii="Calibri" w:hAnsi="Calibri"/>
          <w:b/>
          <w:color w:val="008B8B"/>
          <w:sz w:val="22"/>
        </w:rPr>
        <w:t xml:space="preserve">  ▸  Lost phone:  </w:t>
      </w:r>
      <w:r>
        <w:rPr>
          <w:rFonts w:ascii="Calibri" w:hAnsi="Calibri"/>
          <w:color w:val="212121"/>
          <w:sz w:val="22"/>
        </w:rPr>
        <w:t>Contact your US carrier immediately to suspend the line.</w:t>
      </w:r>
    </w:p>
    <w:p/>
    <w:p>
      <w:pPr>
        <w:jc w:val="center"/>
        <w:spacing w:before="120" w:after="0"/>
      </w:pPr>
      <w:r>
        <w:rPr>
          <w:rFonts w:ascii="Calibri" w:hAnsi="Calibri"/>
          <w:b w:val="0"/>
          <w:i/>
          <w:color w:val="555555"/>
          <w:sz w:val="20"/>
        </w:rPr>
        <w:t>Prepared with love — March 2026  |  Have an amazing time in Ostrava! 🇨🇿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